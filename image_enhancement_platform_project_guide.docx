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Engineering-Oriented Image Enhancement Platform</w:t>
        <w:br/>
        <w:t>(Project Structure &amp; Implementation Guide)</w:t>
      </w:r>
    </w:p>
    <w:p>
      <w:r>
        <w:t>Project goal: Build a production-style, local web-based image enhancement platform focusing on classical and ML-based enhancement pipelines. Astronomy image processing (FITS, calibration, specialized stretch) is implemented as an extension plugin without changing the core platform architecture.</w:t>
      </w:r>
    </w:p>
    <w:p>
      <w:r>
        <w:rPr>
          <w:b/>
          <w:sz w:val="32"/>
        </w:rPr>
        <w:t>1. Product Positioning</w:t>
      </w:r>
    </w:p>
    <w:p>
      <w:pPr>
        <w:pStyle w:val="ListBullet"/>
      </w:pPr>
      <w:r>
        <w:t>Core: General-purpose image enhancement platform (traditional + ML).</w:t>
      </w:r>
    </w:p>
    <w:p>
      <w:pPr>
        <w:pStyle w:val="ListBullet"/>
      </w:pPr>
      <w:r>
        <w:t>Astronomy: Optional plugin providing FITS input, calibration, and astronomy-specific preprocessing.</w:t>
      </w:r>
    </w:p>
    <w:p>
      <w:pPr>
        <w:pStyle w:val="ListBullet"/>
      </w:pPr>
      <w:r>
        <w:t>Delivery form: Local web app (FastAPI backend + web UI), optional Docker.</w:t>
      </w:r>
    </w:p>
    <w:p>
      <w:pPr>
        <w:pStyle w:val="ListBullet"/>
      </w:pPr>
      <w:r>
        <w:t>Audience: Computer vision / ML / software engineering internships.</w:t>
      </w:r>
    </w:p>
    <w:p>
      <w:r>
        <w:rPr>
          <w:b/>
          <w:sz w:val="32"/>
        </w:rPr>
        <w:t>2. Recommended Technology Stack</w:t>
      </w:r>
    </w:p>
    <w:p>
      <w:r>
        <w:rPr>
          <w:b/>
          <w:sz w:val="26"/>
        </w:rPr>
        <w:t>Backend</w:t>
      </w:r>
    </w:p>
    <w:p>
      <w:pPr>
        <w:pStyle w:val="ListBullet"/>
      </w:pPr>
      <w:r>
        <w:t>Python 3.11</w:t>
      </w:r>
    </w:p>
    <w:p>
      <w:pPr>
        <w:pStyle w:val="ListBullet"/>
      </w:pPr>
      <w:r>
        <w:t>FastAPI + Uvicorn</w:t>
      </w:r>
    </w:p>
    <w:p>
      <w:pPr>
        <w:pStyle w:val="ListBullet"/>
      </w:pPr>
      <w:r>
        <w:t>NumPy (classical algorithms)</w:t>
      </w:r>
    </w:p>
    <w:p>
      <w:pPr>
        <w:pStyle w:val="ListBullet"/>
      </w:pPr>
      <w:r>
        <w:t>PyTorch (ML inference)</w:t>
      </w:r>
    </w:p>
    <w:p>
      <w:pPr>
        <w:pStyle w:val="ListBullet"/>
      </w:pPr>
      <w:r>
        <w:t>ONNX + onnxruntime (optional deployment optimization)</w:t>
      </w:r>
    </w:p>
    <w:p>
      <w:pPr>
        <w:pStyle w:val="ListBullet"/>
      </w:pPr>
      <w:r>
        <w:t>Pillow / OpenCV (I/O and color conversion only)</w:t>
      </w:r>
    </w:p>
    <w:p>
      <w:r>
        <w:rPr>
          <w:b/>
          <w:sz w:val="26"/>
        </w:rPr>
        <w:t>Frontend</w:t>
      </w:r>
    </w:p>
    <w:p>
      <w:pPr>
        <w:pStyle w:val="ListBullet"/>
      </w:pPr>
      <w:r>
        <w:t>Vite + React + TypeScript + TailwindCSS</w:t>
      </w:r>
    </w:p>
    <w:p>
      <w:pPr>
        <w:pStyle w:val="ListBullet"/>
      </w:pPr>
      <w:r>
        <w:t>Alternative MVP: plain HTML + Tailwind + JavaScript</w:t>
      </w:r>
    </w:p>
    <w:p>
      <w:r>
        <w:rPr>
          <w:b/>
          <w:sz w:val="26"/>
        </w:rPr>
        <w:t>Execution &amp; Storage</w:t>
      </w:r>
    </w:p>
    <w:p>
      <w:pPr>
        <w:pStyle w:val="ListBullet"/>
      </w:pPr>
      <w:r>
        <w:t>Local worker execution (FastAPI BackgroundTasks or worker process)</w:t>
      </w:r>
    </w:p>
    <w:p>
      <w:pPr>
        <w:pStyle w:val="ListBullet"/>
      </w:pPr>
      <w:r>
        <w:t>Filesystem-based job workspaces</w:t>
      </w:r>
    </w:p>
    <w:p>
      <w:pPr>
        <w:pStyle w:val="ListBullet"/>
      </w:pPr>
      <w:r>
        <w:t>Optional SQLite for job metadata</w:t>
      </w:r>
    </w:p>
    <w:p>
      <w:r>
        <w:rPr>
          <w:b/>
          <w:sz w:val="32"/>
        </w:rPr>
        <w:t>3. GitHub Repository Setup</w:t>
      </w:r>
    </w:p>
    <w:p>
      <w:pPr>
        <w:pStyle w:val="ListBullet"/>
      </w:pPr>
      <w:r>
        <w:t>Repository name: vision-enhance-platform</w:t>
      </w:r>
    </w:p>
    <w:p>
      <w:pPr>
        <w:pStyle w:val="ListBullet"/>
      </w:pPr>
      <w:r>
        <w:t>Main branch: stable runnable version</w:t>
      </w:r>
    </w:p>
    <w:p>
      <w:pPr>
        <w:pStyle w:val="ListBullet"/>
      </w:pPr>
      <w:r>
        <w:t>Dev branch: daily development</w:t>
      </w:r>
    </w:p>
    <w:p>
      <w:pPr>
        <w:pStyle w:val="ListBullet"/>
      </w:pPr>
      <w:r>
        <w:t>Feature branches: feat/&lt;module-name&gt;</w:t>
      </w:r>
    </w:p>
    <w:p>
      <w:pPr>
        <w:pStyle w:val="ListBullet"/>
      </w:pPr>
      <w:r>
        <w:t>Commit per working milestone (pipeline, algorithm, API endpoint)</w:t>
      </w:r>
    </w:p>
    <w:p>
      <w:r>
        <w:rPr>
          <w:b/>
          <w:sz w:val="32"/>
        </w:rPr>
        <w:t>4. Complete Project Directory Structure</w:t>
      </w:r>
    </w:p>
    <w:p>
      <w:r>
        <w:rPr>
          <w:rFonts w:ascii="Consolas" w:hAnsi="Consolas"/>
          <w:sz w:val="18"/>
        </w:rPr>
        <w:br/>
        <w:t>vision-enhance-platform/</w:t>
        <w:br/>
        <w:t xml:space="preserve">  README.md</w:t>
        <w:br/>
        <w:t xml:space="preserve">  LICENSE</w:t>
        <w:br/>
        <w:t xml:space="preserve">  pyproject.toml / requirements.txt</w:t>
        <w:br/>
        <w:t xml:space="preserve">  docker/</w:t>
        <w:br/>
        <w:t xml:space="preserve">  assets/</w:t>
        <w:br/>
        <w:t xml:space="preserve">  sample_data/</w:t>
        <w:br/>
        <w:t xml:space="preserve">  src/</w:t>
        <w:br/>
        <w:t xml:space="preserve">    backend/</w:t>
        <w:br/>
        <w:t xml:space="preserve">      app/</w:t>
        <w:br/>
        <w:t xml:space="preserve">        main.py</w:t>
        <w:br/>
        <w:t xml:space="preserve">        settings.py</w:t>
        <w:br/>
        <w:t xml:space="preserve">        api/</w:t>
        <w:br/>
        <w:t xml:space="preserve">        services/</w:t>
        <w:br/>
        <w:t xml:space="preserve">        storage/</w:t>
        <w:br/>
        <w:t xml:space="preserve">        worker/</w:t>
        <w:br/>
        <w:t xml:space="preserve">      engine/</w:t>
        <w:br/>
        <w:t xml:space="preserve">        core/</w:t>
        <w:br/>
        <w:t xml:space="preserve">        io/</w:t>
        <w:br/>
        <w:t xml:space="preserve">        metrics/</w:t>
        <w:br/>
        <w:t xml:space="preserve">        plugins/</w:t>
        <w:br/>
        <w:t xml:space="preserve">          enhance_classical/</w:t>
        <w:br/>
        <w:t xml:space="preserve">          enhance_ml/</w:t>
        <w:br/>
        <w:t xml:space="preserve">          astronomy/</w:t>
        <w:br/>
        <w:t xml:space="preserve">    frontend/</w:t>
        <w:br/>
        <w:t xml:space="preserve">  scripts/</w:t>
        <w:br/>
        <w:t xml:space="preserve">  tests/</w:t>
        <w:br/>
        <w:t xml:space="preserve">  docs/</w:t>
        <w:br/>
      </w:r>
    </w:p>
    <w:p>
      <w:r>
        <w:rPr>
          <w:b/>
          <w:sz w:val="32"/>
        </w:rPr>
        <w:t>5. Core Platform Architecture</w:t>
      </w:r>
    </w:p>
    <w:p>
      <w:r>
        <w:rPr>
          <w:b/>
          <w:sz w:val="26"/>
        </w:rPr>
        <w:t>5.1 Internal Data Model</w:t>
      </w:r>
    </w:p>
    <w:p>
      <w:pPr>
        <w:pStyle w:val="ListBullet"/>
      </w:pPr>
      <w:r>
        <w:t>Unified ImageFrame object (float32 internal representation).</w:t>
      </w:r>
    </w:p>
    <w:p>
      <w:pPr>
        <w:pStyle w:val="ListBullet"/>
      </w:pPr>
      <w:r>
        <w:t>Metadata: input source, dtype, processing history.</w:t>
      </w:r>
    </w:p>
    <w:p>
      <w:pPr>
        <w:pStyle w:val="ListBullet"/>
      </w:pPr>
      <w:r>
        <w:t>All plugins consume and produce ImageFrame.</w:t>
      </w:r>
    </w:p>
    <w:p>
      <w:r>
        <w:rPr>
          <w:b/>
          <w:sz w:val="26"/>
        </w:rPr>
        <w:t>5.2 Pipeline &amp; Plugin System</w:t>
      </w:r>
    </w:p>
    <w:p>
      <w:pPr>
        <w:pStyle w:val="ListBullet"/>
      </w:pPr>
      <w:r>
        <w:t>Each processing step implements a strict Step interface.</w:t>
      </w:r>
    </w:p>
    <w:p>
      <w:pPr>
        <w:pStyle w:val="ListBullet"/>
      </w:pPr>
      <w:r>
        <w:t>Pipeline defined declaratively via JSON job specification.</w:t>
      </w:r>
    </w:p>
    <w:p>
      <w:pPr>
        <w:pStyle w:val="ListBullet"/>
      </w:pPr>
      <w:r>
        <w:t>Plugin registry exposes available algorithms and parameters to UI.</w:t>
      </w:r>
    </w:p>
    <w:p>
      <w:r>
        <w:rPr>
          <w:b/>
          <w:sz w:val="32"/>
        </w:rPr>
        <w:t>6. Standard Enhancement Pipeline</w:t>
      </w:r>
    </w:p>
    <w:p>
      <w:r>
        <w:rPr>
          <w:rFonts w:ascii="Consolas" w:hAnsi="Consolas"/>
          <w:sz w:val="18"/>
        </w:rPr>
        <w:t>Import → (Optional Denoise) → Illumination/Contrast Enhance → Detail Sharpen → Export</w:t>
      </w:r>
    </w:p>
    <w:p>
      <w:r>
        <w:rPr>
          <w:b/>
          <w:sz w:val="26"/>
        </w:rPr>
        <w:t>Recommended Classical Algorithms</w:t>
      </w:r>
    </w:p>
    <w:p>
      <w:pPr>
        <w:pStyle w:val="ListBullet"/>
      </w:pPr>
      <w:r>
        <w:t>Gamma correction (with auto-gamma estimation).</w:t>
      </w:r>
    </w:p>
    <w:p>
      <w:pPr>
        <w:pStyle w:val="ListBullet"/>
      </w:pPr>
      <w:r>
        <w:t>CLAHE (luminance channel).</w:t>
      </w:r>
    </w:p>
    <w:p>
      <w:pPr>
        <w:pStyle w:val="ListBullet"/>
      </w:pPr>
      <w:r>
        <w:t>Retinex (SSR or MSR).</w:t>
      </w:r>
    </w:p>
    <w:p>
      <w:pPr>
        <w:pStyle w:val="ListBullet"/>
      </w:pPr>
      <w:r>
        <w:t>Bilateral filter (denoise).</w:t>
      </w:r>
    </w:p>
    <w:p>
      <w:pPr>
        <w:pStyle w:val="ListBullet"/>
      </w:pPr>
      <w:r>
        <w:t>Wavelet denoise (optional).</w:t>
      </w:r>
    </w:p>
    <w:p>
      <w:pPr>
        <w:pStyle w:val="ListBullet"/>
      </w:pPr>
      <w:r>
        <w:t>Unsharp mask.</w:t>
      </w:r>
    </w:p>
    <w:p>
      <w:r>
        <w:rPr>
          <w:b/>
          <w:sz w:val="26"/>
        </w:rPr>
        <w:t>Recommended ML Algorithms</w:t>
      </w:r>
    </w:p>
    <w:p>
      <w:pPr>
        <w:pStyle w:val="ListBullet"/>
      </w:pPr>
      <w:r>
        <w:t>Zero-DCE (real-time enhancement).</w:t>
      </w:r>
    </w:p>
    <w:p>
      <w:pPr>
        <w:pStyle w:val="ListBullet"/>
      </w:pPr>
      <w:r>
        <w:t>DnCNN or small U-Net (quality denoising).</w:t>
      </w:r>
    </w:p>
    <w:p>
      <w:pPr>
        <w:pStyle w:val="ListBullet"/>
      </w:pPr>
      <w:r>
        <w:t>Optional ONNX export for inference acceleration.</w:t>
      </w:r>
    </w:p>
    <w:p>
      <w:r>
        <w:rPr>
          <w:b/>
          <w:sz w:val="32"/>
        </w:rPr>
        <w:t>7. Astronomy Extension (Plugin-Based)</w:t>
      </w:r>
    </w:p>
    <w:p>
      <w:r>
        <w:t>Astronomy processing is added as an optional preprocessing stage without modifying the enhancement core.</w:t>
      </w:r>
    </w:p>
    <w:p>
      <w:r>
        <w:rPr>
          <w:b/>
          <w:sz w:val="26"/>
        </w:rPr>
        <w:t>Astronomy Input Adapter</w:t>
      </w:r>
    </w:p>
    <w:p>
      <w:pPr>
        <w:pStyle w:val="ListBullet"/>
      </w:pPr>
      <w:r>
        <w:t>FITS read/write support.</w:t>
      </w:r>
    </w:p>
    <w:p>
      <w:pPr>
        <w:pStyle w:val="ListBullet"/>
      </w:pPr>
      <w:r>
        <w:t>High bit-depth handling.</w:t>
      </w:r>
    </w:p>
    <w:p>
      <w:pPr>
        <w:pStyle w:val="ListBullet"/>
      </w:pPr>
      <w:r>
        <w:t>Preserve FITS header metadata.</w:t>
      </w:r>
    </w:p>
    <w:p>
      <w:r>
        <w:rPr>
          <w:b/>
          <w:sz w:val="26"/>
        </w:rPr>
        <w:t>Astronomy Preprocessing Plugins</w:t>
      </w:r>
    </w:p>
    <w:p>
      <w:pPr>
        <w:pStyle w:val="ListBullet"/>
      </w:pPr>
      <w:r>
        <w:t>Bias/Dark/Flat calibration.</w:t>
      </w:r>
    </w:p>
    <w:p>
      <w:pPr>
        <w:pStyle w:val="ListBullet"/>
      </w:pPr>
      <w:r>
        <w:t>Optional image stacking (mean/median).</w:t>
      </w:r>
    </w:p>
    <w:p>
      <w:pPr>
        <w:pStyle w:val="ListBullet"/>
      </w:pPr>
      <w:r>
        <w:t>Asinh / log stretch.</w:t>
      </w:r>
    </w:p>
    <w:p>
      <w:r>
        <w:rPr>
          <w:b/>
          <w:sz w:val="32"/>
        </w:rPr>
        <w:t>8. API Design (MVP)</w:t>
      </w:r>
    </w:p>
    <w:p>
      <w:pPr>
        <w:pStyle w:val="ListBullet"/>
      </w:pPr>
      <w:r>
        <w:t>POST /api/jobs – create enhancement job.</w:t>
      </w:r>
    </w:p>
    <w:p>
      <w:pPr>
        <w:pStyle w:val="ListBullet"/>
      </w:pPr>
      <w:r>
        <w:t>GET /api/jobs/{id} – job status &amp; summary.</w:t>
      </w:r>
    </w:p>
    <w:p>
      <w:pPr>
        <w:pStyle w:val="ListBullet"/>
      </w:pPr>
      <w:r>
        <w:t>GET /api/jobs/{id}/artifacts – list outputs.</w:t>
      </w:r>
    </w:p>
    <w:p>
      <w:pPr>
        <w:pStyle w:val="ListBullet"/>
      </w:pPr>
      <w:r>
        <w:t>GET /api/jobs/{id}/download/{name} – download result.</w:t>
      </w:r>
    </w:p>
    <w:p>
      <w:pPr>
        <w:pStyle w:val="ListBullet"/>
      </w:pPr>
      <w:r>
        <w:t>GET /api/algorithms – available plugins &amp; parameters.</w:t>
      </w:r>
    </w:p>
    <w:p>
      <w:r>
        <w:rPr>
          <w:b/>
          <w:sz w:val="32"/>
        </w:rPr>
        <w:t>9. Job Workspace Convention</w:t>
      </w:r>
    </w:p>
    <w:p>
      <w:r>
        <w:rPr>
          <w:rFonts w:ascii="Consolas" w:hAnsi="Consolas"/>
          <w:sz w:val="18"/>
        </w:rPr>
        <w:br/>
        <w:t>workspaces/{job_id}/</w:t>
        <w:br/>
        <w:t xml:space="preserve">  input/</w:t>
        <w:br/>
        <w:t xml:space="preserve">  output/</w:t>
        <w:br/>
        <w:t xml:space="preserve">  preview/</w:t>
        <w:br/>
        <w:t xml:space="preserve">  logs/</w:t>
        <w:br/>
        <w:t xml:space="preserve">  manifest.json</w:t>
        <w:br/>
        <w:t xml:space="preserve">  status.json</w:t>
        <w:br/>
      </w:r>
    </w:p>
    <w:p>
      <w:r>
        <w:rPr>
          <w:b/>
          <w:sz w:val="32"/>
        </w:rPr>
        <w:t>10. Development Roadmap</w:t>
      </w:r>
    </w:p>
    <w:p>
      <w:r>
        <w:rPr>
          <w:b/>
          <w:sz w:val="26"/>
        </w:rPr>
        <w:t>Phase 1 – Platform MVP</w:t>
      </w:r>
    </w:p>
    <w:p>
      <w:pPr>
        <w:pStyle w:val="ListBullet"/>
      </w:pPr>
      <w:r>
        <w:t>ImageFrame + pipeline core.</w:t>
      </w:r>
    </w:p>
    <w:p>
      <w:pPr>
        <w:pStyle w:val="ListBullet"/>
      </w:pPr>
      <w:r>
        <w:t>Gamma &amp; CLAHE plugins.</w:t>
      </w:r>
    </w:p>
    <w:p>
      <w:pPr>
        <w:pStyle w:val="ListBullet"/>
      </w:pPr>
      <w:r>
        <w:t>API + minimal UI.</w:t>
      </w:r>
    </w:p>
    <w:p>
      <w:r>
        <w:rPr>
          <w:b/>
          <w:sz w:val="26"/>
        </w:rPr>
        <w:t>Phase 2 – Enhancement Depth</w:t>
      </w:r>
    </w:p>
    <w:p>
      <w:pPr>
        <w:pStyle w:val="ListBullet"/>
      </w:pPr>
      <w:r>
        <w:t>Retinex, denoise, unsharp.</w:t>
      </w:r>
    </w:p>
    <w:p>
      <w:pPr>
        <w:pStyle w:val="ListBullet"/>
      </w:pPr>
      <w:r>
        <w:t>Step timing &amp; run manifest.</w:t>
      </w:r>
    </w:p>
    <w:p>
      <w:pPr>
        <w:pStyle w:val="ListBullet"/>
      </w:pPr>
      <w:r>
        <w:t>Preset pipelines.</w:t>
      </w:r>
    </w:p>
    <w:p>
      <w:r>
        <w:rPr>
          <w:b/>
          <w:sz w:val="26"/>
        </w:rPr>
        <w:t>Phase 3 – ML Integration</w:t>
      </w:r>
    </w:p>
    <w:p>
      <w:pPr>
        <w:pStyle w:val="ListBullet"/>
      </w:pPr>
      <w:r>
        <w:t>Zero-DCE inference.</w:t>
      </w:r>
    </w:p>
    <w:p>
      <w:pPr>
        <w:pStyle w:val="ListBullet"/>
      </w:pPr>
      <w:r>
        <w:t>Optional DnCNN.</w:t>
      </w:r>
    </w:p>
    <w:p>
      <w:pPr>
        <w:pStyle w:val="ListBullet"/>
      </w:pPr>
      <w:r>
        <w:t>Model caching &amp; device selection.</w:t>
      </w:r>
    </w:p>
    <w:p>
      <w:r>
        <w:rPr>
          <w:b/>
          <w:sz w:val="26"/>
        </w:rPr>
        <w:t>Phase 4 – Astronomy Extension</w:t>
      </w:r>
    </w:p>
    <w:p>
      <w:pPr>
        <w:pStyle w:val="ListBullet"/>
      </w:pPr>
      <w:r>
        <w:t>FITS I/O.</w:t>
      </w:r>
    </w:p>
    <w:p>
      <w:pPr>
        <w:pStyle w:val="ListBullet"/>
      </w:pPr>
      <w:r>
        <w:t>Asinh stretch.</w:t>
      </w:r>
    </w:p>
    <w:p>
      <w:pPr>
        <w:pStyle w:val="ListBullet"/>
      </w:pPr>
      <w:r>
        <w:t>Calibration &amp; stacking.</w:t>
      </w:r>
    </w:p>
    <w:p>
      <w:r>
        <w:rPr>
          <w:b/>
          <w:sz w:val="32"/>
        </w:rPr>
        <w:t>11. Resume &amp; Portfolio Value</w:t>
      </w:r>
    </w:p>
    <w:p>
      <w:pPr>
        <w:pStyle w:val="ListBullet"/>
      </w:pPr>
      <w:r>
        <w:t>Production-style service architecture.</w:t>
      </w:r>
    </w:p>
    <w:p>
      <w:pPr>
        <w:pStyle w:val="ListBullet"/>
      </w:pPr>
      <w:r>
        <w:t>Classical + ML algorithm integration.</w:t>
      </w:r>
    </w:p>
    <w:p>
      <w:pPr>
        <w:pStyle w:val="ListBullet"/>
      </w:pPr>
      <w:r>
        <w:t>Plugin-based extensibility.</w:t>
      </w:r>
    </w:p>
    <w:p>
      <w:pPr>
        <w:pStyle w:val="ListBullet"/>
      </w:pPr>
      <w:r>
        <w:t>Domain-specialized astronomy processing.</w:t>
      </w:r>
    </w:p>
    <w:p>
      <w:pPr>
        <w:pStyle w:val="ListBullet"/>
      </w:pPr>
      <w:r>
        <w:t>Clear differentiation from Kaggle-style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